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translation, and a space for a score. Score the translation from Tibetan to English on a continuous scale from 0 to 100, where score of zero means 'no meaning preserved' and a score of one hundred means 'perfect meaning and grammar'. </w:t>
        <w:br/>
        <w:br/>
      </w:r>
    </w:p>
    <w:p>
      <w:r>
        <w:t xml:space="preserve">Evaluator Name: </w:t>
        <w:br/>
        <w:br/>
      </w:r>
    </w:p>
    <w:p>
      <w:r>
        <w:rPr>
          <w:b/>
        </w:rPr>
        <w:t xml:space="preserve">Source: </w:t>
      </w:r>
      <w:r>
        <w:t>སྟོབས་དབང་ཞེས་བགྱི་རྩེ་མོར་གྱུར་པའང་ལགས།།</w:t>
        <w:br/>
      </w:r>
      <w:r>
        <w:rPr>
          <w:b/>
        </w:rPr>
        <w:t xml:space="preserve">Translation: </w:t>
      </w:r>
      <w:r>
        <w:t>He is also called Toba Wang, and he is the best.</w:t>
        <w:br/>
      </w:r>
      <w:r>
        <w:rPr>
          <w:b/>
        </w:rPr>
        <w:t xml:space="preserve">Score: </w:t>
        <w:br/>
        <w:br/>
      </w:r>
    </w:p>
    <w:p/>
    <w:p>
      <w:r>
        <w:rPr>
          <w:b/>
        </w:rPr>
        <w:t xml:space="preserve">Source: </w:t>
      </w:r>
      <w:r>
        <w:t>སྡུད་ཚུལ་འདི་ཀུན་ལས་བཏུས་ཀྱི་ལུགས་ཡིན་ནོ།། གཞན་དུ་གཞན་བཤད་པའང་ཡོད་དོ།།</w:t>
        <w:br/>
      </w:r>
      <w:r>
        <w:rPr>
          <w:b/>
        </w:rPr>
        <w:t xml:space="preserve">Translation: </w:t>
      </w:r>
      <w:r>
        <w:t>This method of the Compendium of Principles is the system of the Compendium of Abhidharma, and there are other explanations elsewhere.</w:t>
        <w:br/>
      </w:r>
      <w:r>
        <w:rPr>
          <w:b/>
        </w:rPr>
        <w:t xml:space="preserve">Score: </w:t>
        <w:br/>
        <w:br/>
      </w:r>
    </w:p>
    <w:p/>
    <w:p>
      <w:r>
        <w:rPr>
          <w:b/>
        </w:rPr>
        <w:t xml:space="preserve">Source: </w:t>
      </w:r>
      <w:r>
        <w:t>ལན་དེ་དག་ཀྱང་བདག་འདྲ་བས་ལུགས་ཆེན་པོ་རྣམས་ལ་རང་སྟོབས་ཀྱིས་བརྗོད་པར་ག་ལ་ནུས།</w:t>
        <w:br/>
      </w:r>
      <w:r>
        <w:rPr>
          <w:b/>
        </w:rPr>
        <w:t xml:space="preserve">Translation: </w:t>
      </w:r>
      <w:r>
        <w:t>How could someone like me possibly have the ability to speak on my own about the great philosophical systems?</w:t>
        <w:br/>
      </w:r>
      <w:r>
        <w:rPr>
          <w:b/>
        </w:rPr>
        <w:t xml:space="preserve">Score: </w:t>
        <w:br/>
        <w:br/>
      </w:r>
    </w:p>
    <w:p/>
    <w:p>
      <w:r>
        <w:rPr>
          <w:b/>
        </w:rPr>
        <w:t xml:space="preserve">Source: </w:t>
      </w:r>
      <w:r>
        <w:t>ཤེས་བྱེད་ཀྱི་བློ་ཡང་ཇི་ལྟར་ན་འདི་བཞིན་ཏེ་ནམ་མཁའ་ལྟ་བུར་ཕྱལ་ཡས་ཉིད་ཡིན་ནོ།།</w:t>
        <w:br/>
      </w:r>
      <w:r>
        <w:rPr>
          <w:b/>
        </w:rPr>
        <w:t xml:space="preserve">Translation: </w:t>
      </w:r>
      <w:r>
        <w:t>The mind that understands this is like this: it is an expansive openness, like space.</w:t>
        <w:br/>
      </w:r>
      <w:r>
        <w:rPr>
          <w:b/>
        </w:rPr>
        <w:t xml:space="preserve">Score: </w:t>
        <w:br/>
        <w:br/>
      </w:r>
    </w:p>
    <w:p/>
    <w:p>
      <w:r>
        <w:rPr>
          <w:b/>
        </w:rPr>
        <w:t xml:space="preserve">Source: </w:t>
      </w:r>
      <w:r>
        <w:t>སྒོམ་རིམ་གྱི་ནང་དུ་དུས་རབས་བརྒྱད་པའི་རྒྱ་གར་གྱི་ནང་པའི་མཁས་དབང་ཀ་མ་ལ་ཤཱི་ལས་ཞི་གནས་དང་ལྷག་མཐོང་གཉིས་ཀ་གོ་རིམ་ལྡན་པའི་སྒོ་ནས་ཇི་ལྟར་སྒྲུབ་ཚུལ་གྱི་འགྲེལ་བཤད་རྒྱས་པ་ཞིག་གསུངས་ཡོད།</w:t>
        <w:br/>
      </w:r>
      <w:r>
        <w:rPr>
          <w:b/>
        </w:rPr>
        <w:t xml:space="preserve">Translation: </w:t>
      </w:r>
      <w:r>
        <w:t xml:space="preserve">Within the Bhāvanākrama, the eighth-century Indian Buddhist master Kamalaśīla gives a detailed account of how both śamatha (tranquil abiding) and vipaśyanā (insight) may be systematically cultivated.  </w:t>
        <w:br/>
      </w:r>
      <w:r>
        <w:rPr>
          <w:b/>
        </w:rPr>
        <w:t xml:space="preserve">Score: </w:t>
        <w:br/>
        <w:br/>
      </w:r>
    </w:p>
    <w:p/>
    <w:p>
      <w:r>
        <w:rPr>
          <w:b/>
        </w:rPr>
        <w:t xml:space="preserve">Source: </w:t>
      </w:r>
      <w:r>
        <w:t>ང་ཚོའི་ལྷན་སྐྱེས་ཀྱི་གཤིས་ཀ་ལ་ཁ་གཏད་གཅོག་དགོས།</w:t>
        <w:br/>
      </w:r>
      <w:r>
        <w:rPr>
          <w:b/>
        </w:rPr>
        <w:t xml:space="preserve">Translation: </w:t>
      </w:r>
      <w:r>
        <w:t>We must confront our innate nature.</w:t>
        <w:br/>
      </w:r>
      <w:r>
        <w:rPr>
          <w:b/>
        </w:rPr>
        <w:t xml:space="preserve">Score: </w:t>
        <w:br/>
        <w:br/>
      </w:r>
    </w:p>
    <w:p/>
    <w:p>
      <w:r>
        <w:rPr>
          <w:b/>
        </w:rPr>
        <w:t xml:space="preserve">Source: </w:t>
      </w:r>
      <w:r>
        <w:t>འདུས་བྱས་རྣམས་སྐད་ཅིག་སྐད་ཅིག་གིས་འཇིག་པའི་སྐད་ཅིག་མར་སྒྲུབ་པར་མཛད།</w:t>
        <w:br/>
      </w:r>
      <w:r>
        <w:rPr>
          <w:b/>
        </w:rPr>
        <w:t xml:space="preserve">Translation: </w:t>
      </w:r>
      <w:r>
        <w:t>Therefore they prove that conditioned phenomena are momentary in the sense of disintegrating each moment.</w:t>
        <w:br/>
      </w:r>
      <w:r>
        <w:rPr>
          <w:b/>
        </w:rPr>
        <w:t xml:space="preserve">Score: </w:t>
        <w:br/>
        <w:br/>
      </w:r>
    </w:p>
    <w:p/>
    <w:p>
      <w:r>
        <w:rPr>
          <w:b/>
        </w:rPr>
        <w:t xml:space="preserve">Source: </w:t>
      </w:r>
      <w:r>
        <w:t>དེའི་དེ་ཁོ་ན་ཉིད་ནི་སྒོ་གསུམ་གྱི་དབང་གིས་རྣམ་པ་གསུམ་དུ་འགྱུར་རོ།།</w:t>
        <w:br/>
      </w:r>
      <w:r>
        <w:rPr>
          <w:b/>
        </w:rPr>
        <w:t xml:space="preserve">Translation: </w:t>
      </w:r>
      <w:r>
        <w:t>Its reality manifests in three aspects through the power of the three doors.</w:t>
        <w:br/>
      </w:r>
      <w:r>
        <w:rPr>
          <w:b/>
        </w:rPr>
        <w:t xml:space="preserve">Score: </w:t>
        <w:br/>
        <w:br/>
      </w:r>
    </w:p>
    <w:p/>
    <w:p>
      <w:r>
        <w:rPr>
          <w:b/>
        </w:rPr>
        <w:t xml:space="preserve">Source: </w:t>
      </w:r>
      <w:r>
        <w:t>བཀའ་སྩལ་པ། འདོད་ཆགས་དམིགས་སུ་མེད་པའི་ཕྱིར་རོ། །</w:t>
        <w:br/>
      </w:r>
      <w:r>
        <w:rPr>
          <w:b/>
        </w:rPr>
        <w:t xml:space="preserve">Translation: </w:t>
      </w:r>
      <w:r>
        <w:t>He replied, “This is owing to the non-apprehension of desire!”</w:t>
        <w:br/>
      </w:r>
      <w:r>
        <w:rPr>
          <w:b/>
        </w:rPr>
        <w:t xml:space="preserve">Score: </w:t>
        <w:br/>
        <w:br/>
      </w:r>
    </w:p>
    <w:p/>
    <w:p>
      <w:r>
        <w:rPr>
          <w:b/>
        </w:rPr>
        <w:t xml:space="preserve">Source: </w:t>
      </w:r>
      <w:r>
        <w:t>དེ་ལྟར་འབད་པས་རིང་པོར་མི་ཐོགས་པར་སྲིད་ཞིའི་མཐའ་ལས་འདས་པའི་འཇམ་དཔལ་ཡེ་ཤེས་སེམས་དཔའི་གོ་འཕང་ཐོབ་པར་འགྱུར་པ་ནི་ངེས་པའོ།།</w:t>
        <w:br/>
      </w:r>
      <w:r>
        <w:rPr>
          <w:b/>
        </w:rPr>
        <w:t xml:space="preserve">Translation: </w:t>
      </w:r>
      <w:r>
        <w:t>Thus, by striving, it is certain that one will soon attain the state of Manjushri, the Wisdom Bodhisattva, which transcends the bounds of samsara and nirvana.</w:t>
        <w:br/>
      </w:r>
      <w:r>
        <w:rPr>
          <w:b/>
        </w:rPr>
        <w:t xml:space="preserve">Score: </w:t>
        <w:br/>
        <w:br/>
      </w:r>
    </w:p>
    <w:p/>
    <w:p>
      <w:r>
        <w:rPr>
          <w:b/>
        </w:rPr>
        <w:t xml:space="preserve">Source: </w:t>
      </w:r>
      <w:r>
        <w:t>༥རང་གིས་རང་ལ་བྱམས་པ།</w:t>
        <w:br/>
      </w:r>
      <w:r>
        <w:rPr>
          <w:b/>
        </w:rPr>
        <w:t xml:space="preserve">Translation: </w:t>
      </w:r>
      <w:r>
        <w:t>5. Having loving-kindness toward oneself.</w:t>
        <w:br/>
      </w:r>
      <w:r>
        <w:rPr>
          <w:b/>
        </w:rPr>
        <w:t xml:space="preserve">Score: </w:t>
        <w:br/>
        <w:br/>
      </w:r>
    </w:p>
    <w:p/>
    <w:p>
      <w:r>
        <w:rPr>
          <w:b/>
        </w:rPr>
        <w:t xml:space="preserve">Source: </w:t>
      </w:r>
      <w:r>
        <w:t>རང་ལག་ཡོད་དུས་ཆུད་ཟོས་མི་གཏོང་མས་མ་གསལ་བར།།</w:t>
        <w:br/>
      </w:r>
      <w:r>
        <w:rPr>
          <w:b/>
        </w:rPr>
        <w:t xml:space="preserve">Translation: </w:t>
      </w:r>
      <w:r>
        <w:t xml:space="preserve">While you possess it, do not waste it before the unborn is clear.  </w:t>
        <w:br/>
      </w:r>
      <w:r>
        <w:rPr>
          <w:b/>
        </w:rPr>
        <w:t xml:space="preserve">Score: </w:t>
        <w:br/>
        <w:br/>
      </w:r>
    </w:p>
    <w:p/>
    <w:p>
      <w:r>
        <w:rPr>
          <w:b/>
        </w:rPr>
        <w:t xml:space="preserve">Source: </w:t>
      </w:r>
      <w:r>
        <w:t>སྤྱི་དོན་གསུམ་ལ་བསླབ་པར་བྱ།།</w:t>
        <w:br/>
      </w:r>
      <w:r>
        <w:rPr>
          <w:b/>
        </w:rPr>
        <w:t xml:space="preserve">Translation: </w:t>
      </w:r>
      <w:r>
        <w:t>Train in the three general points.</w:t>
        <w:br/>
      </w:r>
      <w:r>
        <w:rPr>
          <w:b/>
        </w:rPr>
        <w:t xml:space="preserve">Score: </w:t>
        <w:br/>
        <w:br/>
      </w:r>
    </w:p>
    <w:p/>
    <w:p>
      <w:r>
        <w:rPr>
          <w:b/>
        </w:rPr>
        <w:t xml:space="preserve">Source: </w:t>
      </w:r>
      <w:r>
        <w:t>གཞན་གྱི་སེམས་ཆགས་པ་དང་བྲལ་མ་བྲལ་སོགས་མངོན་སུམ་དུ་སྣང་བ་དང་།</w:t>
        <w:br/>
      </w:r>
      <w:r>
        <w:rPr>
          <w:b/>
        </w:rPr>
        <w:t xml:space="preserve">Translation: </w:t>
      </w:r>
      <w:r>
        <w:t>Whether others' minds are attached or unattached appears directly to perception.</w:t>
        <w:br/>
      </w:r>
      <w:r>
        <w:rPr>
          <w:b/>
        </w:rPr>
        <w:t xml:space="preserve">Score: </w:t>
        <w:br/>
        <w:br/>
      </w:r>
    </w:p>
    <w:p/>
    <w:p>
      <w:r>
        <w:rPr>
          <w:b/>
        </w:rPr>
        <w:t xml:space="preserve">Source: </w:t>
      </w:r>
      <w:r>
        <w:t>དེ་ལ་བགྲོད་པས་ཕྱིན་པར་འདོད་པ་ནི།། རྒྱུ་དང་འབྲས་བུ་ཐོབ་པར་འདོད་ཡིན་ན།།</w:t>
        <w:br/>
      </w:r>
      <w:r>
        <w:rPr>
          <w:b/>
        </w:rPr>
        <w:t xml:space="preserve">Translation: </w:t>
      </w:r>
      <w:r>
        <w:t>If one wishes to go there by traveling, if one wishes to obtain the cause and result,</w:t>
        <w:br/>
      </w:r>
      <w:r>
        <w:rPr>
          <w:b/>
        </w:rPr>
        <w:t xml:space="preserve">Score: </w:t>
        <w:br/>
        <w:br/>
      </w:r>
    </w:p>
    <w:p/>
    <w:p>
      <w:r>
        <w:rPr>
          <w:b/>
        </w:rPr>
        <w:t xml:space="preserve">Source: </w:t>
      </w:r>
      <w:r>
        <w:t>ཐར་པའི་ཐབས་མཆོག་གྱུར་ཡིན་པས་དེ་ལ་མཆོག་འཛིན་བྱས་པ་ཚུལ་ཁྲིམས་བརྟུལ་ཞུགས་མཆོག་འཛིན་རྒྱས་པ་མིན་པའི་ཕྱིར་རོ།།</w:t>
        <w:br/>
      </w:r>
      <w:r>
        <w:rPr>
          <w:b/>
        </w:rPr>
        <w:t xml:space="preserve">Translation: </w:t>
      </w:r>
      <w:r>
        <w:t>Since it is the supreme means of liberation, clinging to it as paramount does not increase clinging to discipline and ritual as paramount.</w:t>
        <w:br/>
      </w:r>
      <w:r>
        <w:rPr>
          <w:b/>
        </w:rPr>
        <w:t xml:space="preserve">Score: </w:t>
        <w:br/>
        <w:br/>
      </w:r>
    </w:p>
    <w:p/>
    <w:p>
      <w:r>
        <w:rPr>
          <w:b/>
        </w:rPr>
        <w:t xml:space="preserve">Source: </w:t>
      </w:r>
      <w:r>
        <w:t>ད་དུང་ང་ཚོས་གནས་སྟངས་ཤིག་གི་ཆ་ཐམས་ཅད་ལ་སྟངས་འཛིན་བྱེད་མི་ཐུབ་པའང་རྟོགས་ཐུབ། འདི་ནི་ཁེངས་སྐྱུང་དང་། དགོད་བྲོ།</w:t>
        <w:br/>
      </w:r>
      <w:r>
        <w:rPr>
          <w:b/>
        </w:rPr>
        <w:t xml:space="preserve">Translation: </w:t>
      </w:r>
      <w:r>
        <w:t>We also realize that we cannot control all the aspects of a situation.</w:t>
        <w:br/>
      </w:r>
      <w:r>
        <w:rPr>
          <w:b/>
        </w:rPr>
        <w:t xml:space="preserve">Score: </w:t>
        <w:br/>
        <w:br/>
      </w:r>
    </w:p>
    <w:p/>
    <w:p>
      <w:r>
        <w:rPr>
          <w:b/>
        </w:rPr>
        <w:t xml:space="preserve">Source: </w:t>
      </w:r>
      <w:r>
        <w:t>ཅེས་པ་ལྟར་དམ་པའི་ཆོས་སྤྱིའི་མིང་བྱེ་བྲག་ལ་བཏགས་ནས་གཅེས་མིང་སྒོས་སུ་ཐོབ་པའི་ཆོས་སྡུག་བསྔལ་ཞི་བྱེད་བྱ་བ་དེ་ལགས།</w:t>
        <w:br/>
      </w:r>
      <w:r>
        <w:rPr>
          <w:b/>
        </w:rPr>
        <w:t xml:space="preserve">Translation: </w:t>
      </w:r>
      <w:r>
        <w:t>In other words, having given the general name of the sacred Dharma in general and given the particular name of what is dear to them, the Dharma that pacifies suffering is the Dharma.</w:t>
        <w:br/>
      </w:r>
      <w:r>
        <w:rPr>
          <w:b/>
        </w:rPr>
        <w:t xml:space="preserve">Score: </w:t>
        <w:br/>
        <w:br/>
      </w:r>
    </w:p>
    <w:p/>
    <w:p>
      <w:r>
        <w:rPr>
          <w:b/>
        </w:rPr>
        <w:t xml:space="preserve">Source: </w:t>
      </w:r>
      <w:r>
        <w:t>དེང་འདིར་སྡོམ་བརྩོན་དམ་པའི་རྣམ་རོལ་གྱིས། །</w:t>
        <w:br/>
      </w:r>
      <w:r>
        <w:rPr>
          <w:b/>
        </w:rPr>
        <w:t xml:space="preserve">Translation: </w:t>
      </w:r>
      <w:r>
        <w:t>Now, in the guise of a sublime observer of vows,</w:t>
        <w:br/>
      </w:r>
      <w:r>
        <w:rPr>
          <w:b/>
        </w:rPr>
        <w:t xml:space="preserve">Score: </w:t>
        <w:br/>
        <w:br/>
      </w:r>
    </w:p>
    <w:p/>
    <w:p>
      <w:r>
        <w:rPr>
          <w:b/>
        </w:rPr>
        <w:t xml:space="preserve">Source: </w:t>
      </w:r>
      <w:r>
        <w:t>དེ་ནས་བཛྲ་སཏྭ་ཞེས་པས་རྣམ་སྣང་གི་རྒྱབ་ཏུ་ཉི་མའི་རྒྱབ་ཡོལ་བསམ། བཛྲ་སཏྭ་ས་མ་ཡ་སྟྭཾ་ཨཱ་ཧཾ། ཞེས་པས་རང་ཉིད་ཡེ་ཤེས་པ་དང་གཉིས་སུ་མེད་པའི་བདག་ཉིད་དུ་ང་རྒྱལ་བ།</w:t>
        <w:br/>
      </w:r>
      <w:r>
        <w:rPr>
          <w:b/>
        </w:rPr>
        <w:t xml:space="preserve">Translation: </w:t>
      </w:r>
      <w:r>
        <w:t>Then, with “vajrasattva” imagine a sun-disk back behind Vairocana, and with “vajrasattva samayastvaṃ āhoṃ” imagine yourself as the embodiment of nondual timeless awareness and pride.</w:t>
        <w:br/>
      </w:r>
      <w:r>
        <w:rPr>
          <w:b/>
        </w:rPr>
        <w:t xml:space="preserve">Score: </w:t>
        <w:br/>
        <w:br/>
      </w:r>
    </w:p>
    <w:p/>
    <w:p>
      <w:r>
        <w:rPr>
          <w:b/>
        </w:rPr>
        <w:t xml:space="preserve">Source: </w:t>
      </w:r>
      <w:r>
        <w:t>ཁྱོད་ཀྱི་ཚོར་བར་སྐམ་ཤས་ཤིན་ཏུ་ཆེ་ཞིང་། ཁྱོད་ཀྱི་ལྕེ་ཡང་གྱོང་ནས་ཕྱིར་འཁྱིལ་ནས་ཡོང་བ་ཡིན།</w:t>
        <w:br/>
      </w:r>
      <w:r>
        <w:rPr>
          <w:b/>
        </w:rPr>
        <w:t xml:space="preserve">Translation: </w:t>
      </w:r>
      <w:r>
        <w:t>Your feeling is extremely dry, and your tongue is so stiff that it curls back.</w:t>
        <w:br/>
      </w:r>
      <w:r>
        <w:rPr>
          <w:b/>
        </w:rPr>
        <w:t xml:space="preserve">Score: </w:t>
        <w:br/>
        <w:br/>
      </w:r>
    </w:p>
    <w:p/>
    <w:p>
      <w:r>
        <w:rPr>
          <w:b/>
        </w:rPr>
        <w:t xml:space="preserve">Source: </w:t>
      </w:r>
      <w:r>
        <w:t>མཁན་པོས་ཁྱོད་ཅིའི་ཕྱིར་དེ་ལྟར་བྱེད་དྲིས་པས་བདག་འཚོལ་ལོ་ཞེས་སོ།།</w:t>
        <w:br/>
      </w:r>
      <w:r>
        <w:rPr>
          <w:b/>
        </w:rPr>
        <w:t xml:space="preserve">Translation: </w:t>
      </w:r>
      <w:r>
        <w:t xml:space="preserve">The preceptor asked him, "Why are you acting like this?" and he replied, "I am searching for the self (ātman)."  </w:t>
        <w:br/>
      </w:r>
      <w:r>
        <w:rPr>
          <w:b/>
        </w:rPr>
        <w:t xml:space="preserve">Score: </w:t>
        <w:br/>
        <w:br/>
      </w:r>
    </w:p>
    <w:p/>
    <w:p>
      <w:r>
        <w:rPr>
          <w:b/>
        </w:rPr>
        <w:t xml:space="preserve">Source: </w:t>
      </w:r>
      <w:r>
        <w:t>ཡིན་ནའང་བྲོ་བ་དེས་ཁོའི་བློ་ཟུར་ཞིག་ཏུ་བག་ཆགས་ཟབ་མོ་ཡོད་པའི་དྲན་ཚོར་ཞིག་བསླངས་ཀྱང་དྲན་ཚོར་དེ་ཅི་ཞིག་ཡིན་མིན་དང་། ང་ཚོའི་མིག་ཟུར་ནས་མཐོང་བའི་གཟུགས་གྲུབ་ཀྱི་དངོས་པོ་ལྟ་བུ་ཞིག་གི་སྣང་བརྙན་གསལ་བོ་ཞིག་ལ་བསྐྲུན་མ་ཐུབ།</w:t>
        <w:br/>
      </w:r>
      <w:r>
        <w:rPr>
          <w:b/>
        </w:rPr>
        <w:t xml:space="preserve">Translation: </w:t>
      </w:r>
      <w:r>
        <w:t xml:space="preserve">However, the taste evoked a memory, a deeply ingrained impression, at the periphery of his mind, but neither what that memory was, nor could it be formed into a clear image, like something seen out of the corner of one's eye.  </w:t>
        <w:br/>
      </w:r>
      <w:r>
        <w:rPr>
          <w:b/>
        </w:rPr>
        <w:t xml:space="preserve">Score: </w:t>
        <w:br/>
        <w:br/>
      </w:r>
    </w:p>
    <w:p/>
    <w:p>
      <w:r>
        <w:rPr>
          <w:b/>
        </w:rPr>
        <w:t xml:space="preserve">Source: </w:t>
      </w:r>
      <w:r>
        <w:t>བླུན་པོ་རང་གཞན་ལ་ཕན་པའི་ཡོན་ཏན་མེད་ཅིང་གནོད་པའི་ཉེས་སྐྱོན་ཀུན་དང་ལྡན་པས་ན་ཡུལ་ཕྱོགས་གང་དུ་ཕྱིན་པ་དེ་ནས་སྐྱེ་བོ་ཐམས་ཅད་བཀུར་བ་ལས་ལྡོག་ཅིང་སྤོང་བར་བྱེད་དེ།</w:t>
        <w:br/>
      </w:r>
      <w:r>
        <w:rPr>
          <w:b/>
        </w:rPr>
        <w:t xml:space="preserve">Translation: </w:t>
      </w:r>
      <w:r>
        <w:t>Fools do not have good qualities that benefit themselves or others and are full of all the faults of harm. So wherever they go they will refrain from respecting all people and avoiding them.</w:t>
        <w:br/>
      </w:r>
      <w:r>
        <w:rPr>
          <w:b/>
        </w:rPr>
        <w:t xml:space="preserve">Score: </w:t>
        <w:br/>
        <w:br/>
      </w:r>
    </w:p>
    <w:p/>
    <w:p>
      <w:r>
        <w:rPr>
          <w:b/>
        </w:rPr>
        <w:t xml:space="preserve">Source: </w:t>
      </w:r>
      <w:r>
        <w:t>ཡང་དག་ལམ་ལས་ནམ་ཡང་ཕྱིར་ལྡོག་མིན།།</w:t>
        <w:br/>
      </w:r>
      <w:r>
        <w:rPr>
          <w:b/>
        </w:rPr>
        <w:t xml:space="preserve">Translation: </w:t>
      </w:r>
      <w:r>
        <w:t>They will never turn back from the true path.</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